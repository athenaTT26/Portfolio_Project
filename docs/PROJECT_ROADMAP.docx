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ROADMAP</w:t>
      </w:r>
    </w:p>
    <w:p>
      <w:pPr>
        <w:pStyle w:val="Heading2"/>
      </w:pPr>
      <w:r>
        <w:t>Sprint 1 - ATHENA Core</w:t>
      </w:r>
    </w:p>
    <w:p>
      <w:r>
        <w:t>Objectives:</w:t>
        <w:br/>
        <w:t>- SQLite database</w:t>
        <w:br/>
        <w:t>- MT5 logging framework</w:t>
        <w:br/>
        <w:t>- Trade logger</w:t>
        <w:br/>
        <w:t>- Candidate logger</w:t>
        <w:br/>
        <w:t>- Python ingestion service</w:t>
        <w:br/>
        <w:t>- Analytics dashboard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